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662B" w14:textId="0ABAAD81" w:rsidR="00C44A8B" w:rsidRDefault="00000000">
      <w:pPr>
        <w:pStyle w:val="Title"/>
      </w:pPr>
      <w:r>
        <w:t>Linux Basics</w:t>
      </w:r>
      <w:r w:rsidR="00784E94">
        <w:t xml:space="preserve"> </w:t>
      </w:r>
      <w:r>
        <w:t>Assignment</w:t>
      </w:r>
    </w:p>
    <w:p w14:paraId="63E1722F" w14:textId="1E0AE9D6" w:rsidR="00C44A8B" w:rsidRDefault="007E5170">
      <w:pPr>
        <w:rPr>
          <w:rFonts w:hint="eastAsia"/>
        </w:rPr>
      </w:pPr>
      <w:r>
        <w:t>Name</w:t>
      </w:r>
      <w:r w:rsidR="00000000">
        <w:t>: Sana Ali</w:t>
      </w:r>
    </w:p>
    <w:p w14:paraId="5C198DD1" w14:textId="0E2AA362" w:rsidR="00C44A8B" w:rsidRDefault="00000000">
      <w:pPr>
        <w:rPr>
          <w:rFonts w:hint="eastAsia"/>
        </w:rPr>
      </w:pPr>
      <w:r>
        <w:t>Date: 28 October 2026</w:t>
      </w:r>
    </w:p>
    <w:p w14:paraId="302CA841" w14:textId="03527A4E" w:rsidR="00C44A8B" w:rsidRDefault="00000000">
      <w:pPr>
        <w:rPr>
          <w:rFonts w:hint="eastAsia"/>
        </w:rPr>
      </w:pPr>
      <w:r>
        <w:t xml:space="preserve">GitHub repository URL: </w:t>
      </w:r>
      <w:r w:rsidR="007E5170" w:rsidRPr="007E5170">
        <w:t>https://github.com/sanaali1307-cell/Linux_Basics_Sana</w:t>
      </w:r>
      <w:r>
        <w:br w:type="page"/>
      </w:r>
    </w:p>
    <w:p w14:paraId="3C3F9A22" w14:textId="77777777" w:rsidR="00C44A8B" w:rsidRDefault="00000000">
      <w:pPr>
        <w:pStyle w:val="Heading1"/>
      </w:pPr>
      <w:r>
        <w:lastRenderedPageBreak/>
        <w:t>1. Creating and Renaming Files / Directories</w:t>
      </w:r>
    </w:p>
    <w:p w14:paraId="6F08DFFE" w14:textId="77777777" w:rsidR="00C44A8B" w:rsidRDefault="00000000">
      <w:pPr>
        <w:rPr>
          <w:rFonts w:hint="eastAsia"/>
        </w:rPr>
      </w:pPr>
      <w:r>
        <w:t>Objective: Create test_dir, make an empty file, and rename it.</w:t>
      </w:r>
    </w:p>
    <w:p w14:paraId="428604B7" w14:textId="6E63F63B" w:rsidR="00C44A8B" w:rsidRDefault="00000000">
      <w:pPr>
        <w:pStyle w:val="Heading2"/>
      </w:pPr>
      <w:r>
        <w:t xml:space="preserve">Commands </w:t>
      </w:r>
      <w:r w:rsidR="00784E94">
        <w:t>used</w:t>
      </w:r>
    </w:p>
    <w:p w14:paraId="2A6FBA9F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mkdir test_dir</w:t>
      </w:r>
    </w:p>
    <w:p w14:paraId="1B572CF2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touch test_dir/example.txt</w:t>
      </w:r>
    </w:p>
    <w:p w14:paraId="7A6408D1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mv test_dir/example.txt test_dir/renamed_example.txt</w:t>
      </w:r>
    </w:p>
    <w:p w14:paraId="6AB33003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ls -l test_dir</w:t>
      </w:r>
    </w:p>
    <w:p w14:paraId="7745C71E" w14:textId="0E038F03" w:rsidR="00C44A8B" w:rsidRDefault="00000000">
      <w:pPr>
        <w:pStyle w:val="Heading2"/>
      </w:pPr>
      <w:r>
        <w:t>Explanation</w:t>
      </w:r>
    </w:p>
    <w:p w14:paraId="4AF4B68B" w14:textId="778EF3F9" w:rsidR="00C44A8B" w:rsidRDefault="00784E94">
      <w:pPr>
        <w:rPr>
          <w:rFonts w:hint="eastAsia"/>
        </w:rPr>
      </w:pPr>
      <w:r>
        <w:t>&gt;&gt;Created a new directory named (</w:t>
      </w:r>
      <w:proofErr w:type="spellStart"/>
      <w:r>
        <w:t>test_dir</w:t>
      </w:r>
      <w:proofErr w:type="spellEnd"/>
      <w:r>
        <w:t xml:space="preserve">) using – </w:t>
      </w:r>
      <w:proofErr w:type="spellStart"/>
      <w:r w:rsidR="00000000" w:rsidRPr="0012454A">
        <w:rPr>
          <w:b/>
          <w:bCs/>
        </w:rPr>
        <w:t>mkdir</w:t>
      </w:r>
      <w:r>
        <w:t>.</w:t>
      </w:r>
      <w:proofErr w:type="spellEnd"/>
      <w:r>
        <w:br/>
        <w:t>&gt;&gt;Created a new file named (example.txt) inside “</w:t>
      </w:r>
      <w:proofErr w:type="spellStart"/>
      <w:r>
        <w:t>test_dir</w:t>
      </w:r>
      <w:proofErr w:type="spellEnd"/>
      <w:r>
        <w:t xml:space="preserve">” using – </w:t>
      </w:r>
      <w:r w:rsidR="00000000" w:rsidRPr="0012454A">
        <w:rPr>
          <w:b/>
          <w:bCs/>
        </w:rPr>
        <w:t>touch</w:t>
      </w:r>
      <w:r>
        <w:t>.</w:t>
      </w:r>
      <w:r>
        <w:br/>
        <w:t xml:space="preserve">&gt;&gt;Renamed the file named (example.txt) using – </w:t>
      </w:r>
      <w:proofErr w:type="spellStart"/>
      <w:r w:rsidR="00000000" w:rsidRPr="0012454A">
        <w:rPr>
          <w:b/>
          <w:bCs/>
        </w:rPr>
        <w:t>mv</w:t>
      </w:r>
      <w:r>
        <w:t>.</w:t>
      </w:r>
      <w:proofErr w:type="spellEnd"/>
      <w:r>
        <w:br/>
        <w:t xml:space="preserve">&gt;&gt;Verified new filename using - </w:t>
      </w:r>
      <w:r w:rsidR="00000000" w:rsidRPr="0012454A">
        <w:rPr>
          <w:b/>
          <w:bCs/>
        </w:rPr>
        <w:t>ls -l</w:t>
      </w:r>
      <w:r>
        <w:t xml:space="preserve">. </w:t>
      </w:r>
      <w:r w:rsidR="00000000">
        <w:t xml:space="preserve"> </w:t>
      </w:r>
    </w:p>
    <w:p w14:paraId="290BDB06" w14:textId="38C26370" w:rsidR="00C44A8B" w:rsidRDefault="00000000">
      <w:pPr>
        <w:rPr>
          <w:rFonts w:hint="eastAsia"/>
        </w:rPr>
      </w:pPr>
      <w:r w:rsidRPr="00784E94">
        <w:rPr>
          <w:b/>
          <w:bCs/>
        </w:rPr>
        <w:t>O</w:t>
      </w:r>
      <w:r w:rsidR="00784E94" w:rsidRPr="00784E94">
        <w:rPr>
          <w:b/>
          <w:bCs/>
        </w:rPr>
        <w:t>utput</w:t>
      </w:r>
      <w:r>
        <w:t xml:space="preserve">: The </w:t>
      </w:r>
      <w:r w:rsidR="0012454A">
        <w:t>terminal</w:t>
      </w:r>
      <w:r>
        <w:t xml:space="preserve"> shows renamed_example.txt with a size of 0 bytes.</w:t>
      </w:r>
    </w:p>
    <w:p w14:paraId="545AD105" w14:textId="38D191BA" w:rsidR="00C44A8B" w:rsidRDefault="00000000" w:rsidP="00E223C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E750E2" wp14:editId="7016B97A">
            <wp:extent cx="6263640" cy="1381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File_Manage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B119F3C" w14:textId="77777777" w:rsidR="00C44A8B" w:rsidRDefault="00000000">
      <w:pPr>
        <w:pStyle w:val="Heading1"/>
      </w:pPr>
      <w:r>
        <w:lastRenderedPageBreak/>
        <w:t>2. Viewing File Contents</w:t>
      </w:r>
    </w:p>
    <w:p w14:paraId="3090FAEB" w14:textId="5D2A6D1C" w:rsidR="00C44A8B" w:rsidRDefault="00000000">
      <w:pPr>
        <w:pStyle w:val="Heading2"/>
      </w:pPr>
      <w:r>
        <w:t xml:space="preserve">Commands </w:t>
      </w:r>
      <w:r w:rsidR="00784E94">
        <w:t>used</w:t>
      </w:r>
    </w:p>
    <w:p w14:paraId="44F6DF64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cat /etc/passwd</w:t>
      </w:r>
    </w:p>
    <w:p w14:paraId="4DE4C6E2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head -n 5 /etc/passwd</w:t>
      </w:r>
    </w:p>
    <w:p w14:paraId="5CAEB7D9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tail -n 5 /etc/passwd</w:t>
      </w:r>
    </w:p>
    <w:p w14:paraId="35CFE151" w14:textId="4B27E2A6" w:rsidR="00C44A8B" w:rsidRDefault="00000000">
      <w:pPr>
        <w:pStyle w:val="Heading2"/>
      </w:pPr>
      <w:r>
        <w:t xml:space="preserve">Explanation </w:t>
      </w:r>
    </w:p>
    <w:p w14:paraId="03039FF8" w14:textId="4437CDE6" w:rsidR="00C44A8B" w:rsidRDefault="00784E94">
      <w:pPr>
        <w:rPr>
          <w:rFonts w:hint="eastAsia"/>
        </w:rPr>
      </w:pPr>
      <w:r>
        <w:t>&gt;&gt;To view the contents of the file</w:t>
      </w:r>
      <w:r w:rsidR="0012454A">
        <w:t xml:space="preserve"> used – </w:t>
      </w:r>
      <w:r w:rsidR="00000000" w:rsidRPr="0012454A">
        <w:rPr>
          <w:b/>
          <w:bCs/>
        </w:rPr>
        <w:t>cat</w:t>
      </w:r>
      <w:r w:rsidR="0012454A">
        <w:t>.</w:t>
      </w:r>
      <w:r w:rsidR="0012454A">
        <w:br/>
        <w:t xml:space="preserve">&gt;&gt;Used to view first five lines </w:t>
      </w:r>
      <w:r w:rsidR="0012454A">
        <w:t xml:space="preserve">– </w:t>
      </w:r>
      <w:r w:rsidR="00000000" w:rsidRPr="0012454A">
        <w:rPr>
          <w:b/>
          <w:bCs/>
        </w:rPr>
        <w:t>head -n 5</w:t>
      </w:r>
      <w:r w:rsidR="0012454A">
        <w:t>.</w:t>
      </w:r>
      <w:r w:rsidR="00000000">
        <w:t xml:space="preserve"> </w:t>
      </w:r>
      <w:r w:rsidR="0012454A">
        <w:br/>
        <w:t>&gt;&gt;</w:t>
      </w:r>
      <w:r w:rsidR="0012454A" w:rsidRPr="0012454A">
        <w:t xml:space="preserve"> </w:t>
      </w:r>
      <w:r w:rsidR="0012454A">
        <w:t xml:space="preserve">Used to view first five lines – </w:t>
      </w:r>
      <w:r w:rsidR="0012454A" w:rsidRPr="0012454A">
        <w:rPr>
          <w:b/>
          <w:bCs/>
        </w:rPr>
        <w:t>tail -n 5</w:t>
      </w:r>
      <w:r w:rsidR="0012454A">
        <w:t>.</w:t>
      </w:r>
    </w:p>
    <w:p w14:paraId="3D1CA1C5" w14:textId="5D7D70D2" w:rsidR="00C44A8B" w:rsidRDefault="00000000">
      <w:pPr>
        <w:rPr>
          <w:rFonts w:hint="eastAsia"/>
        </w:rPr>
      </w:pPr>
      <w:r w:rsidRPr="0012454A">
        <w:rPr>
          <w:b/>
          <w:bCs/>
        </w:rPr>
        <w:t>O</w:t>
      </w:r>
      <w:r w:rsidR="0012454A" w:rsidRPr="0012454A">
        <w:rPr>
          <w:b/>
          <w:bCs/>
        </w:rPr>
        <w:t>utput</w:t>
      </w:r>
      <w:r>
        <w:t xml:space="preserve">: The terminal shows the complete list followed by </w:t>
      </w:r>
      <w:r w:rsidR="0012454A">
        <w:t xml:space="preserve">first </w:t>
      </w:r>
      <w:r>
        <w:t xml:space="preserve">five lines and </w:t>
      </w:r>
      <w:r w:rsidR="0012454A">
        <w:t xml:space="preserve">last </w:t>
      </w:r>
      <w:r>
        <w:t>five lines.</w:t>
      </w:r>
    </w:p>
    <w:p w14:paraId="4DBBE9FE" w14:textId="0BC5A82E" w:rsidR="00C44A8B" w:rsidRDefault="00000000" w:rsidP="00124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D6732F" wp14:editId="680DA145">
            <wp:extent cx="6263640" cy="6072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Viewing_Fi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07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0C964E" w14:textId="77777777" w:rsidR="00C44A8B" w:rsidRDefault="00000000">
      <w:pPr>
        <w:pStyle w:val="Heading1"/>
      </w:pPr>
      <w:r>
        <w:lastRenderedPageBreak/>
        <w:t>3. Searching for Patterns</w:t>
      </w:r>
    </w:p>
    <w:p w14:paraId="3C640926" w14:textId="13BC8C7D" w:rsidR="00C44A8B" w:rsidRDefault="00000000">
      <w:pPr>
        <w:pStyle w:val="Heading2"/>
      </w:pPr>
      <w:r>
        <w:t xml:space="preserve">Commands </w:t>
      </w:r>
      <w:r w:rsidR="0012454A">
        <w:t>used</w:t>
      </w:r>
    </w:p>
    <w:p w14:paraId="64BFC2A1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grep "root" /etc/passwd</w:t>
      </w:r>
    </w:p>
    <w:p w14:paraId="2B9A93CC" w14:textId="4E373A9A" w:rsidR="00C44A8B" w:rsidRDefault="00000000">
      <w:pPr>
        <w:pStyle w:val="Heading2"/>
      </w:pPr>
      <w:r>
        <w:t>Explanation</w:t>
      </w:r>
    </w:p>
    <w:p w14:paraId="6424D5DE" w14:textId="7C8C7C26" w:rsidR="00C44A8B" w:rsidRDefault="0012454A">
      <w:pPr>
        <w:rPr>
          <w:rFonts w:hint="eastAsia"/>
        </w:rPr>
      </w:pPr>
      <w:r>
        <w:br/>
        <w:t>&gt;&gt;Used to search the word ‘root</w:t>
      </w:r>
      <w:r w:rsidR="000944D1">
        <w:t>’</w:t>
      </w:r>
      <w:r>
        <w:t xml:space="preserve"> </w:t>
      </w:r>
      <w:r w:rsidRPr="0012454A">
        <w:t xml:space="preserve">– </w:t>
      </w:r>
      <w:r w:rsidR="00000000" w:rsidRPr="000944D1">
        <w:rPr>
          <w:b/>
          <w:bCs/>
        </w:rPr>
        <w:t>grep</w:t>
      </w:r>
      <w:r>
        <w:t>.</w:t>
      </w:r>
      <w:r w:rsidR="00000000">
        <w:t xml:space="preserve"> </w:t>
      </w:r>
    </w:p>
    <w:p w14:paraId="742DA0E7" w14:textId="4ED327C1" w:rsidR="00C44A8B" w:rsidRDefault="00000000">
      <w:pPr>
        <w:rPr>
          <w:rFonts w:hint="eastAsia"/>
        </w:rPr>
      </w:pPr>
      <w:r w:rsidRPr="000944D1">
        <w:rPr>
          <w:b/>
          <w:bCs/>
        </w:rPr>
        <w:t>O</w:t>
      </w:r>
      <w:r w:rsidR="000944D1" w:rsidRPr="000944D1">
        <w:rPr>
          <w:b/>
          <w:bCs/>
        </w:rPr>
        <w:t>utput</w:t>
      </w:r>
      <w:r>
        <w:t>: root:</w:t>
      </w:r>
      <w:proofErr w:type="gramStart"/>
      <w:r>
        <w:t>x:0:0</w:t>
      </w:r>
      <w:proofErr w:type="gramEnd"/>
      <w:r>
        <w:t>:root:/root:/bin/bash.</w:t>
      </w:r>
    </w:p>
    <w:p w14:paraId="55A51B79" w14:textId="5AD05C11" w:rsidR="00C44A8B" w:rsidRDefault="00000000" w:rsidP="00E223C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F0D40B" wp14:editId="4B038D20">
            <wp:extent cx="6263640" cy="6531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Grep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1BE552" w14:textId="77777777" w:rsidR="00C44A8B" w:rsidRDefault="00000000">
      <w:pPr>
        <w:pStyle w:val="Heading1"/>
      </w:pPr>
      <w:r>
        <w:lastRenderedPageBreak/>
        <w:t>4. Zipping and Unzipping</w:t>
      </w:r>
    </w:p>
    <w:p w14:paraId="41F1D057" w14:textId="14D2C6F5" w:rsidR="00C44A8B" w:rsidRDefault="00000000">
      <w:pPr>
        <w:pStyle w:val="Heading2"/>
      </w:pPr>
      <w:r>
        <w:t xml:space="preserve">Commands </w:t>
      </w:r>
      <w:r w:rsidR="000944D1">
        <w:t>used</w:t>
      </w:r>
    </w:p>
    <w:p w14:paraId="74D2795C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zip -r test_dir.zip test_dir</w:t>
      </w:r>
    </w:p>
    <w:p w14:paraId="4986C3DE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mkdir unzipped_dir</w:t>
      </w:r>
    </w:p>
    <w:p w14:paraId="521508D1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unzip test_dir.zip -d unzipped_dir</w:t>
      </w:r>
    </w:p>
    <w:p w14:paraId="0C002CB8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ls -R unzipped_dir</w:t>
      </w:r>
    </w:p>
    <w:p w14:paraId="7DC04CCE" w14:textId="4EC9B436" w:rsidR="00C44A8B" w:rsidRDefault="00000000">
      <w:pPr>
        <w:pStyle w:val="Heading2"/>
      </w:pPr>
      <w:r>
        <w:t>Explanation</w:t>
      </w:r>
    </w:p>
    <w:p w14:paraId="28631654" w14:textId="77777777" w:rsidR="00C937C2" w:rsidRDefault="00C937C2">
      <w:r>
        <w:t>&gt;&gt;</w:t>
      </w:r>
      <w:r w:rsidRPr="00C937C2">
        <w:t>Used to zip a folder along with all its contents – zip -r.</w:t>
      </w:r>
      <w:r w:rsidRPr="00C937C2">
        <w:br/>
      </w:r>
      <w:r>
        <w:t>&gt;&gt;</w:t>
      </w:r>
      <w:r w:rsidRPr="00C937C2">
        <w:t>Used to extract the zipped files into a specific folder – unzip -d.</w:t>
      </w:r>
      <w:r w:rsidRPr="00C937C2">
        <w:br/>
      </w:r>
      <w:r>
        <w:t>&gt;&gt;</w:t>
      </w:r>
      <w:r w:rsidRPr="00C937C2">
        <w:t>Used to view all files and subfolders inside the extracted folder – ls -R.</w:t>
      </w:r>
    </w:p>
    <w:p w14:paraId="666F1219" w14:textId="40320E46" w:rsidR="00C44A8B" w:rsidRDefault="00000000">
      <w:pPr>
        <w:rPr>
          <w:rFonts w:hint="eastAsia"/>
        </w:rPr>
      </w:pPr>
      <w:r w:rsidRPr="00C937C2">
        <w:rPr>
          <w:b/>
          <w:bCs/>
        </w:rPr>
        <w:t>O</w:t>
      </w:r>
      <w:r w:rsidR="00C937C2" w:rsidRPr="00C937C2">
        <w:rPr>
          <w:b/>
          <w:bCs/>
        </w:rPr>
        <w:t>utpu</w:t>
      </w:r>
      <w:r w:rsidRPr="00C937C2">
        <w:rPr>
          <w:b/>
          <w:bCs/>
        </w:rPr>
        <w:t>t:</w:t>
      </w:r>
      <w:r>
        <w:t xml:space="preserve"> The extracted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/renamed_example.txt appears in the recursive listing.</w:t>
      </w:r>
    </w:p>
    <w:p w14:paraId="7D4ECA39" w14:textId="0668EDAB" w:rsidR="00C44A8B" w:rsidRDefault="00000000" w:rsidP="00E223C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49EA73" wp14:editId="48B43836">
            <wp:extent cx="6263640" cy="21120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Zip_Unz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1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2B0E69D" w14:textId="77777777" w:rsidR="00C44A8B" w:rsidRDefault="00000000">
      <w:pPr>
        <w:pStyle w:val="Heading1"/>
      </w:pPr>
      <w:r>
        <w:lastRenderedPageBreak/>
        <w:t>5. Downloading Files</w:t>
      </w:r>
    </w:p>
    <w:p w14:paraId="0165B5E0" w14:textId="3FCF767F" w:rsidR="00C44A8B" w:rsidRDefault="00000000">
      <w:pPr>
        <w:pStyle w:val="Heading2"/>
      </w:pPr>
      <w:r>
        <w:t xml:space="preserve">Commands </w:t>
      </w:r>
      <w:r w:rsidR="00C937C2">
        <w:t>used</w:t>
      </w:r>
    </w:p>
    <w:p w14:paraId="35FEFD03" w14:textId="4F505B38" w:rsidR="00C44A8B" w:rsidRDefault="00C937C2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 xml:space="preserve">(Tried using </w:t>
      </w:r>
      <w:proofErr w:type="spellStart"/>
      <w:r w:rsidRPr="00C937C2">
        <w:rPr>
          <w:rFonts w:ascii="Consolas" w:hAnsi="Consolas"/>
          <w:color w:val="1E4155"/>
          <w:sz w:val="18"/>
        </w:rPr>
        <w:t>wget</w:t>
      </w:r>
      <w:proofErr w:type="spellEnd"/>
      <w:r w:rsidRPr="00C937C2">
        <w:rPr>
          <w:rFonts w:ascii="Consolas" w:hAnsi="Consolas"/>
          <w:color w:val="1E4155"/>
          <w:sz w:val="18"/>
        </w:rPr>
        <w:t xml:space="preserve"> -o sample.txt https://example.com/sample.txt</w:t>
      </w:r>
      <w:r>
        <w:rPr>
          <w:rFonts w:ascii="Consolas" w:hAnsi="Consolas"/>
          <w:color w:val="1E4155"/>
          <w:sz w:val="18"/>
        </w:rPr>
        <w:t xml:space="preserve"> but it did not </w:t>
      </w:r>
      <w:proofErr w:type="gramStart"/>
      <w:r>
        <w:rPr>
          <w:rFonts w:ascii="Consolas" w:hAnsi="Consolas"/>
          <w:color w:val="1E4155"/>
          <w:sz w:val="18"/>
        </w:rPr>
        <w:t>seemed</w:t>
      </w:r>
      <w:proofErr w:type="gramEnd"/>
      <w:r>
        <w:rPr>
          <w:rFonts w:ascii="Consolas" w:hAnsi="Consolas"/>
          <w:color w:val="1E4155"/>
          <w:sz w:val="18"/>
        </w:rPr>
        <w:t xml:space="preserve"> correct so used below command instead)</w:t>
      </w:r>
      <w:r>
        <w:rPr>
          <w:rFonts w:ascii="Consolas" w:hAnsi="Consolas"/>
          <w:color w:val="1E4155"/>
          <w:sz w:val="18"/>
        </w:rPr>
        <w:br/>
      </w:r>
      <w:proofErr w:type="spellStart"/>
      <w:r w:rsidR="00000000">
        <w:rPr>
          <w:rFonts w:ascii="Consolas" w:hAnsi="Consolas"/>
          <w:color w:val="1E4155"/>
          <w:sz w:val="18"/>
        </w:rPr>
        <w:t>wget</w:t>
      </w:r>
      <w:proofErr w:type="spellEnd"/>
      <w:r w:rsidR="00000000">
        <w:rPr>
          <w:rFonts w:ascii="Consolas" w:hAnsi="Consolas"/>
          <w:color w:val="1E4155"/>
          <w:sz w:val="18"/>
        </w:rPr>
        <w:t xml:space="preserve"> -O sample.txt https://www.rfc-editor.org/rfc/rfc1149.txt</w:t>
      </w:r>
    </w:p>
    <w:p w14:paraId="123D1D22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ls -</w:t>
      </w:r>
      <w:proofErr w:type="spellStart"/>
      <w:r>
        <w:rPr>
          <w:rFonts w:ascii="Consolas" w:hAnsi="Consolas"/>
          <w:color w:val="1E4155"/>
          <w:sz w:val="18"/>
        </w:rPr>
        <w:t>lh</w:t>
      </w:r>
      <w:proofErr w:type="spellEnd"/>
      <w:r>
        <w:rPr>
          <w:rFonts w:ascii="Consolas" w:hAnsi="Consolas"/>
          <w:color w:val="1E4155"/>
          <w:sz w:val="18"/>
        </w:rPr>
        <w:t xml:space="preserve"> sample.txt</w:t>
      </w:r>
    </w:p>
    <w:p w14:paraId="4D935367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head -n 5 sample.txt</w:t>
      </w:r>
    </w:p>
    <w:p w14:paraId="27F37D25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wc -c sample.txt</w:t>
      </w:r>
    </w:p>
    <w:p w14:paraId="4314CF68" w14:textId="58C85712" w:rsidR="00C44A8B" w:rsidRDefault="00000000">
      <w:pPr>
        <w:pStyle w:val="Heading2"/>
      </w:pPr>
      <w:r>
        <w:t xml:space="preserve">Explanation </w:t>
      </w:r>
    </w:p>
    <w:p w14:paraId="6C410AE8" w14:textId="77777777" w:rsidR="00C937C2" w:rsidRDefault="00C937C2">
      <w:r>
        <w:t>&gt;&gt;</w:t>
      </w:r>
      <w:r w:rsidRPr="00C937C2">
        <w:t xml:space="preserve">Used to download a file from a URL and save it with a specific name – </w:t>
      </w:r>
      <w:proofErr w:type="spellStart"/>
      <w:r w:rsidRPr="00C937C2">
        <w:t>wget</w:t>
      </w:r>
      <w:proofErr w:type="spellEnd"/>
      <w:r w:rsidRPr="00C937C2">
        <w:t xml:space="preserve"> -O.</w:t>
      </w:r>
      <w:r w:rsidRPr="00C937C2">
        <w:br/>
      </w:r>
      <w:r>
        <w:t>&gt;&gt;</w:t>
      </w:r>
      <w:r w:rsidRPr="00C937C2">
        <w:t>Used to check if the downloaded file exists – ls.</w:t>
      </w:r>
      <w:r w:rsidRPr="00C937C2">
        <w:br/>
      </w:r>
      <w:r>
        <w:t>&gt;&gt;</w:t>
      </w:r>
      <w:r w:rsidRPr="00C937C2">
        <w:t>Used to view the first few lines of the downloaded file – head.</w:t>
      </w:r>
      <w:r w:rsidRPr="00C937C2">
        <w:br/>
      </w:r>
      <w:r>
        <w:t>&gt;&gt;</w:t>
      </w:r>
      <w:r w:rsidRPr="00C937C2">
        <w:t xml:space="preserve">Used to check the size of the downloaded file in bytes – </w:t>
      </w:r>
      <w:proofErr w:type="spellStart"/>
      <w:r w:rsidRPr="00C937C2">
        <w:t>wc</w:t>
      </w:r>
      <w:proofErr w:type="spellEnd"/>
      <w:r w:rsidRPr="00C937C2">
        <w:t xml:space="preserve"> -c.</w:t>
      </w:r>
    </w:p>
    <w:p w14:paraId="234DDFC4" w14:textId="01380394" w:rsidR="00C44A8B" w:rsidRDefault="00000000">
      <w:pPr>
        <w:rPr>
          <w:rFonts w:hint="eastAsia"/>
        </w:rPr>
      </w:pPr>
      <w:r w:rsidRPr="00C937C2">
        <w:rPr>
          <w:b/>
          <w:bCs/>
        </w:rPr>
        <w:t>O</w:t>
      </w:r>
      <w:r w:rsidR="00C937C2" w:rsidRPr="00C937C2">
        <w:rPr>
          <w:b/>
          <w:bCs/>
        </w:rPr>
        <w:t>utpu</w:t>
      </w:r>
      <w:r w:rsidRPr="00C937C2">
        <w:rPr>
          <w:b/>
          <w:bCs/>
        </w:rPr>
        <w:t>t</w:t>
      </w:r>
      <w:r>
        <w:t xml:space="preserve">:  </w:t>
      </w:r>
      <w:r w:rsidR="00E223C2">
        <w:t>S</w:t>
      </w:r>
      <w:r>
        <w:t xml:space="preserve">ample.txt </w:t>
      </w:r>
      <w:r w:rsidR="00E223C2">
        <w:t>downloaded and saved</w:t>
      </w:r>
      <w:r>
        <w:t xml:space="preserve"> successfully with 3,215 bytes. Its first five lines were blank.</w:t>
      </w:r>
    </w:p>
    <w:p w14:paraId="7D8E360B" w14:textId="116F2323" w:rsidR="00C44A8B" w:rsidRDefault="00C937C2">
      <w:pPr>
        <w:jc w:val="center"/>
        <w:rPr>
          <w:rFonts w:hint="eastAsia"/>
        </w:rPr>
      </w:pPr>
      <w:r w:rsidRPr="00C937C2">
        <w:rPr>
          <w:noProof/>
        </w:rPr>
        <w:drawing>
          <wp:inline distT="0" distB="0" distL="0" distR="0" wp14:anchorId="63F0E861" wp14:editId="17C23B71">
            <wp:extent cx="6346190" cy="2212340"/>
            <wp:effectExtent l="0" t="0" r="0" b="0"/>
            <wp:docPr id="40689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97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B967" w14:textId="77777777" w:rsidR="00C44A8B" w:rsidRDefault="00000000">
      <w:pPr>
        <w:rPr>
          <w:rFonts w:hint="eastAsia"/>
        </w:rPr>
      </w:pPr>
      <w:r>
        <w:br w:type="page"/>
      </w:r>
    </w:p>
    <w:p w14:paraId="621AAF55" w14:textId="77777777" w:rsidR="00C44A8B" w:rsidRDefault="00000000">
      <w:pPr>
        <w:pStyle w:val="Heading1"/>
      </w:pPr>
      <w:r>
        <w:lastRenderedPageBreak/>
        <w:t>6. Changing Permissions</w:t>
      </w:r>
    </w:p>
    <w:p w14:paraId="0F4516D3" w14:textId="37465D77" w:rsidR="00C44A8B" w:rsidRDefault="00000000">
      <w:pPr>
        <w:pStyle w:val="Heading2"/>
      </w:pPr>
      <w:r>
        <w:t xml:space="preserve">Commands </w:t>
      </w:r>
      <w:r w:rsidR="00E223C2">
        <w:t>used</w:t>
      </w:r>
    </w:p>
    <w:p w14:paraId="68894B7B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touch secure.txt</w:t>
      </w:r>
    </w:p>
    <w:p w14:paraId="76219BAD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ls -l secure.txt</w:t>
      </w:r>
    </w:p>
    <w:p w14:paraId="025E2E91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chmod 444 secure.txt</w:t>
      </w:r>
    </w:p>
    <w:p w14:paraId="722D27BF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ls -l secure.txt</w:t>
      </w:r>
    </w:p>
    <w:p w14:paraId="495AB7A2" w14:textId="69C14E88" w:rsidR="00C44A8B" w:rsidRDefault="00000000">
      <w:pPr>
        <w:pStyle w:val="Heading2"/>
      </w:pPr>
      <w:r>
        <w:t>Explanation</w:t>
      </w:r>
    </w:p>
    <w:p w14:paraId="271CB54D" w14:textId="184630D6" w:rsidR="00E223C2" w:rsidRDefault="00E223C2">
      <w:r>
        <w:t>&gt;&gt;</w:t>
      </w:r>
      <w:r w:rsidRPr="00E223C2">
        <w:t xml:space="preserve">Used to give read-only permission to the owner, group, and others – </w:t>
      </w:r>
      <w:proofErr w:type="spellStart"/>
      <w:r w:rsidRPr="00E223C2">
        <w:t>chmod</w:t>
      </w:r>
      <w:proofErr w:type="spellEnd"/>
      <w:r w:rsidRPr="00E223C2">
        <w:t xml:space="preserve"> 444.</w:t>
      </w:r>
    </w:p>
    <w:p w14:paraId="1736CA44" w14:textId="72DAFB7A" w:rsidR="00C44A8B" w:rsidRDefault="00E223C2">
      <w:pPr>
        <w:rPr>
          <w:rFonts w:hint="eastAsia"/>
        </w:rPr>
      </w:pPr>
      <w:r w:rsidRPr="00E223C2">
        <w:rPr>
          <w:b/>
          <w:bCs/>
        </w:rPr>
        <w:t>Output</w:t>
      </w:r>
      <w:r w:rsidR="00000000" w:rsidRPr="00E223C2">
        <w:rPr>
          <w:b/>
          <w:bCs/>
        </w:rPr>
        <w:t>:</w:t>
      </w:r>
      <w:r w:rsidR="00000000">
        <w:t xml:space="preserve"> The permissions changed from -rw-r--r-- to -r--r--r--.</w:t>
      </w:r>
    </w:p>
    <w:p w14:paraId="6945651E" w14:textId="02726568" w:rsidR="00C44A8B" w:rsidRDefault="00000000" w:rsidP="00E223C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0B69E3" wp14:editId="46EA1E47">
            <wp:extent cx="6263640" cy="12327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File_Permiss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3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45191A" w14:textId="77777777" w:rsidR="00C44A8B" w:rsidRDefault="00000000">
      <w:pPr>
        <w:pStyle w:val="Heading1"/>
      </w:pPr>
      <w:r>
        <w:lastRenderedPageBreak/>
        <w:t>7. Working with Environment Variables</w:t>
      </w:r>
    </w:p>
    <w:p w14:paraId="1D9F86DB" w14:textId="77777777" w:rsidR="00C44A8B" w:rsidRDefault="00000000">
      <w:pPr>
        <w:pStyle w:val="Heading2"/>
      </w:pPr>
      <w:r>
        <w:t>Commands executed</w:t>
      </w:r>
    </w:p>
    <w:p w14:paraId="0C054DDD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export MY_VAR="Hello, Linux!"</w:t>
      </w:r>
    </w:p>
    <w:p w14:paraId="4288C3A5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echo "$MY_VAR"</w:t>
      </w:r>
    </w:p>
    <w:p w14:paraId="13C658CD" w14:textId="77777777" w:rsidR="00C44A8B" w:rsidRDefault="00000000">
      <w:pPr>
        <w:spacing w:after="20"/>
        <w:rPr>
          <w:rFonts w:hint="eastAsia"/>
        </w:rPr>
      </w:pPr>
      <w:r>
        <w:rPr>
          <w:rFonts w:ascii="Consolas" w:hAnsi="Consolas"/>
          <w:color w:val="1E4155"/>
          <w:sz w:val="18"/>
        </w:rPr>
        <w:t>printenv MY_VAR</w:t>
      </w:r>
    </w:p>
    <w:p w14:paraId="3B496B5E" w14:textId="60E7B3DF" w:rsidR="00C44A8B" w:rsidRDefault="00000000">
      <w:pPr>
        <w:pStyle w:val="Heading2"/>
      </w:pPr>
      <w:r>
        <w:t>Explanation</w:t>
      </w:r>
    </w:p>
    <w:p w14:paraId="4BA2BCD7" w14:textId="04A4DF56" w:rsidR="00E223C2" w:rsidRDefault="00E223C2">
      <w:r>
        <w:t>&gt;&gt;</w:t>
      </w:r>
      <w:r w:rsidRPr="00E223C2">
        <w:t>Used to set an environment variable – export.</w:t>
      </w:r>
      <w:r w:rsidRPr="00E223C2">
        <w:br/>
      </w:r>
      <w:r>
        <w:t>&gt;&gt;</w:t>
      </w:r>
      <w:r w:rsidRPr="00E223C2">
        <w:t>Used to display the value of the variable – echo.</w:t>
      </w:r>
      <w:r w:rsidRPr="00E223C2">
        <w:br/>
      </w:r>
      <w:r>
        <w:t>&gt;&gt;</w:t>
      </w:r>
      <w:r w:rsidRPr="00E223C2">
        <w:t xml:space="preserve">Used to check if the variable has been exported – </w:t>
      </w:r>
      <w:proofErr w:type="spellStart"/>
      <w:r w:rsidRPr="00E223C2">
        <w:t>printenv</w:t>
      </w:r>
      <w:proofErr w:type="spellEnd"/>
      <w:r w:rsidRPr="00E223C2">
        <w:t>.</w:t>
      </w:r>
    </w:p>
    <w:p w14:paraId="07C660D9" w14:textId="4E679E57" w:rsidR="00C44A8B" w:rsidRDefault="00000000">
      <w:pPr>
        <w:rPr>
          <w:rFonts w:hint="eastAsia"/>
        </w:rPr>
      </w:pPr>
      <w:r w:rsidRPr="00E223C2">
        <w:rPr>
          <w:b/>
          <w:bCs/>
        </w:rPr>
        <w:t>O</w:t>
      </w:r>
      <w:r w:rsidR="00E223C2" w:rsidRPr="00E223C2">
        <w:rPr>
          <w:b/>
          <w:bCs/>
        </w:rPr>
        <w:t>utput</w:t>
      </w:r>
      <w:r w:rsidRPr="00E223C2">
        <w:rPr>
          <w:b/>
          <w:bCs/>
        </w:rPr>
        <w:t>:</w:t>
      </w:r>
      <w:r>
        <w:t xml:space="preserve"> Both echo and printenv displayed Hello, </w:t>
      </w:r>
      <w:proofErr w:type="gramStart"/>
      <w:r>
        <w:t>Linux!.</w:t>
      </w:r>
      <w:proofErr w:type="gramEnd"/>
    </w:p>
    <w:p w14:paraId="0DC05E1E" w14:textId="79A907AA" w:rsidR="00C44A8B" w:rsidRDefault="00000000" w:rsidP="00E223C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986A87" wp14:editId="583B83A0">
            <wp:extent cx="6263640" cy="11114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7_Environment_Variab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11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sectPr w:rsidR="00C44A8B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935471">
    <w:abstractNumId w:val="8"/>
  </w:num>
  <w:num w:numId="2" w16cid:durableId="1577474834">
    <w:abstractNumId w:val="6"/>
  </w:num>
  <w:num w:numId="3" w16cid:durableId="1525095422">
    <w:abstractNumId w:val="5"/>
  </w:num>
  <w:num w:numId="4" w16cid:durableId="45300647">
    <w:abstractNumId w:val="4"/>
  </w:num>
  <w:num w:numId="5" w16cid:durableId="731853537">
    <w:abstractNumId w:val="7"/>
  </w:num>
  <w:num w:numId="6" w16cid:durableId="263802979">
    <w:abstractNumId w:val="3"/>
  </w:num>
  <w:num w:numId="7" w16cid:durableId="144444129">
    <w:abstractNumId w:val="2"/>
  </w:num>
  <w:num w:numId="8" w16cid:durableId="1661274703">
    <w:abstractNumId w:val="1"/>
  </w:num>
  <w:num w:numId="9" w16cid:durableId="62392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4D1"/>
    <w:rsid w:val="0012454A"/>
    <w:rsid w:val="0015074B"/>
    <w:rsid w:val="0029639D"/>
    <w:rsid w:val="00326F90"/>
    <w:rsid w:val="003C1958"/>
    <w:rsid w:val="00784E94"/>
    <w:rsid w:val="007E5170"/>
    <w:rsid w:val="00AA1D8D"/>
    <w:rsid w:val="00AB08C6"/>
    <w:rsid w:val="00B47730"/>
    <w:rsid w:val="00C44A8B"/>
    <w:rsid w:val="00C937C2"/>
    <w:rsid w:val="00CB0664"/>
    <w:rsid w:val="00E22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17CB3"/>
  <w14:defaultImageDpi w14:val="300"/>
  <w15:docId w15:val="{9C26A718-2FB7-48CD-8453-9670B765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D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D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D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2026-10-29T07:41:00Z</dcterms:created>
  <dcterms:modified xsi:type="dcterms:W3CDTF">2026-10-29T07:41:00Z</dcterms:modified>
  <cp:category/>
</cp:coreProperties>
</file>